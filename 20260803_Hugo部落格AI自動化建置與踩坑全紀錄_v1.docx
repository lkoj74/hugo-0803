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🚀 Hugo 個人部落格 AI 自動化建置與踩坑全紀錄</w:t>
      </w:r>
    </w:p>
    <w:p>
      <w:pPr>
        <w:pStyle w:val="Heading1"/>
      </w:pPr>
      <w:r>
        <w:t>🚀 Hugo 個人部落格 AI 自動化建置與踩坑全紀錄</w:t>
      </w:r>
    </w:p>
    <w:p>
      <w:pPr>
        <w:pStyle w:val="Heading2"/>
      </w:pPr>
      <w:r>
        <w:t>一、 專案概覽與對話歷程</w:t>
      </w:r>
    </w:p>
    <w:p>
      <w:r>
        <w:t>本專案為使用 **Hugo Extended** 搭配 **Dream** 炫麗主題，結合 **GitHub Actions** 與 **GitHub Pages** 打造的個人自動化部落格系統。</w:t>
      </w:r>
    </w:p>
    <w:p>
      <w:pPr>
        <w:pStyle w:val="ListBullet"/>
      </w:pPr>
      <w:r>
        <w:t>**公開網址**：https://lkoj74.github.io/hugo-0803/</w:t>
      </w:r>
    </w:p>
    <w:p>
      <w:pPr>
        <w:pStyle w:val="ListBullet"/>
      </w:pPr>
      <w:r>
        <w:t>**GitHub 倉庫**：https://github.com/lkoj74/hugo-0803.git</w:t>
      </w:r>
    </w:p>
    <w:p>
      <w:pPr>
        <w:pStyle w:val="ListBullet"/>
      </w:pPr>
      <w:r>
        <w:t>**主要對話脈絡**：</w:t>
      </w:r>
    </w:p>
    <w:p>
      <w:pPr>
        <w:pStyle w:val="ListNumber"/>
      </w:pPr>
      <w:r>
        <w:t>**初始需求**：診斷並安裝 Hugo Extended 擬定部落格建置方案。</w:t>
      </w:r>
    </w:p>
    <w:p>
      <w:pPr>
        <w:pStyle w:val="ListNumber"/>
      </w:pPr>
      <w:r>
        <w:t>**主題探索與切換**：Blowfish ➔ Congo ➔ PaperMod ➔ Dream 主題。</w:t>
      </w:r>
    </w:p>
    <w:p>
      <w:pPr>
        <w:pStyle w:val="ListNumber"/>
      </w:pPr>
      <w:r>
        <w:t>**客製化元件**：嵌入個人大頭貼 (48px 圓形保護)、訪客動態計數器、Giscus (GitHub Discussions) 留言板、WebP 圖片自動壓縮 Pipeline。</w:t>
      </w:r>
    </w:p>
    <w:p>
      <w:pPr>
        <w:pStyle w:val="ListNumber"/>
      </w:pPr>
      <w:r>
        <w:t>**雲端自動化**：設定 GitHub Actions 實現每次 `git push` 後 30 秒自動發布上線。</w:t>
      </w:r>
    </w:p>
    <w:p>
      <w:pPr>
        <w:pStyle w:val="ListNumber"/>
      </w:pPr>
      <w:r>
        <w:t>**專案規範建立**：建立 `AGENTS.md` (AI 規則書) 與 `SKILLS.md` (SOP 手冊)。</w:t>
      </w:r>
    </w:p>
    <w:p>
      <w:pPr>
        <w:pStyle w:val="Heading2"/>
      </w:pPr>
      <w:r>
        <w:t>三、 實戰踩坑全紀錄與解決方案 (Troubleshooting)</w:t>
      </w:r>
    </w:p>
    <w:p>
      <w:pPr>
        <w:pStyle w:val="Heading3"/>
      </w:pPr>
      <w:r>
        <w:t>🚨 坑點 1：Git 指令出現 `fatal: not a git repository`</w:t>
      </w:r>
    </w:p>
    <w:p>
      <w:pPr>
        <w:pStyle w:val="ListBullet"/>
      </w:pPr>
      <w:r>
        <w:t>**原因**：使用者在 PowerShell 操作時當前目錄位在 `C:\Users\lkoj74`，而非部落格專案根目錄。</w:t>
      </w:r>
    </w:p>
    <w:p>
      <w:pPr>
        <w:pStyle w:val="ListBullet"/>
      </w:pPr>
      <w:r>
        <w:t>**解決方式**：先執行 `cd "J:\【0803】google AntiGravity 2.0-20260606"` 切換進入專案資料夾後再執行 Git 指令。</w:t>
      </w:r>
    </w:p>
    <w:p>
      <w:pPr>
        <w:pStyle w:val="Heading3"/>
      </w:pPr>
      <w:r>
        <w:t>🚨 坑點 2：最致命大坑——主題資料夾變為空 Submodule 導致雲端 404</w:t>
      </w:r>
    </w:p>
    <w:p>
      <w:pPr>
        <w:pStyle w:val="ListBullet"/>
      </w:pPr>
      <w:r>
        <w:t>**原因**：使用 `git clone` 下載 `themes/dream` 時，主題內包含了 `.git` 隱藏資料夾。主專案 Git 將其誤判定為 Submodule，上傳至 GitHub 時只傳了一個「空目錄連結」，121 個 HTML 模板全未傳上去。</w:t>
      </w:r>
    </w:p>
    <w:p>
      <w:pPr>
        <w:pStyle w:val="ListBullet"/>
      </w:pPr>
      <w:r>
        <w:t>**解決方式**：</w:t>
      </w:r>
    </w:p>
    <w:p>
      <w:pPr>
        <w:pStyle w:val="ListNumber"/>
      </w:pPr>
      <w:r>
        <w:t>刪除主題內的 `.git` 資料夾：`Remove-Item -Recurse -Force themes\dream\.git`</w:t>
      </w:r>
    </w:p>
    <w:p>
      <w:pPr>
        <w:pStyle w:val="ListNumber"/>
      </w:pPr>
      <w:r>
        <w:t>解除 cached 狀態並重新 add：`git rm --cached themes/dream; git add themes/dream`</w:t>
      </w:r>
    </w:p>
    <w:p>
      <w:pPr>
        <w:pStyle w:val="ListNumber"/>
      </w:pPr>
      <w:r>
        <w:t>將全套 121 個模板檔案 100% commit 上傳。</w:t>
      </w:r>
    </w:p>
    <w:p>
      <w:pPr>
        <w:pStyle w:val="Heading3"/>
      </w:pPr>
      <w:r>
        <w:t>🚨 坑點 3：首頁出現 XML 原始碼或陷入多語言跳轉</w:t>
      </w:r>
    </w:p>
    <w:p>
      <w:pPr>
        <w:pStyle w:val="ListBullet"/>
      </w:pPr>
      <w:r>
        <w:t>**原因**：`hugo.toml` 中預設輸出了 `index.xml` RSS 檔案，且預設多語言子目錄 `zh-tw/` 造成瀏覽器抓取到 RSS 代碼。</w:t>
      </w:r>
    </w:p>
    <w:p>
      <w:pPr>
        <w:pStyle w:val="ListBullet"/>
      </w:pPr>
      <w:r>
        <w:t>**解決方式**：在 `hugo.toml` 中將 `[outputs]` 設定為 `home = ["HTML"]`，強制作為純 HTML 首頁輸出。</w:t>
      </w:r>
    </w:p>
    <w:p>
      <w:pPr>
        <w:pStyle w:val="Heading3"/>
      </w:pPr>
      <w:r>
        <w:t>🚨 坑點 4：GitHub Pages 從 Private 切換到 Public 的部署源鎖定</w:t>
      </w:r>
    </w:p>
    <w:p>
      <w:pPr>
        <w:pStyle w:val="ListBullet"/>
      </w:pPr>
      <w:r>
        <w:t>**原因**：GitHub Pages 免費版要求倉庫必須為 Public。切換為 Public 後，GitHub 內部的 `build_type` 在 `workflow` 與 `branch` 之間出現註冊延遲。</w:t>
      </w:r>
    </w:p>
    <w:p>
      <w:pPr>
        <w:pStyle w:val="ListBullet"/>
      </w:pPr>
      <w:r>
        <w:t>**解決方式**：使用 REST API 重新 POST/PUT 建立 Pages，並改用最穩定的 `gh-pages` 分支發布模式，避免 API 異步卡住。</w:t>
      </w:r>
    </w:p>
    <w:p>
      <w:pPr>
        <w:pStyle w:val="Heading3"/>
      </w:pPr>
      <w:r>
        <w:t>🚨 坑點 5：Fastly CDN 邊緣伺服器強行快取 404 響應 (`X-Cache: HIT`)</w:t>
      </w:r>
    </w:p>
    <w:p>
      <w:pPr>
        <w:pStyle w:val="ListBullet"/>
      </w:pPr>
      <w:r>
        <w:t>**原因**：在網頁尚未完全佈署成功前點擊了網址，全球 CDN 節點快取了 404 狀態（快取時間高達 190秒以上）。</w:t>
      </w:r>
    </w:p>
    <w:p>
      <w:pPr>
        <w:pStyle w:val="ListBullet"/>
      </w:pPr>
      <w:r>
        <w:t>**解決方式**：發送一個空的 commit 清理 CDN，並引導使用者使用無痕視窗或 `Ctrl + F5` 繞過 CDN 舊快取。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