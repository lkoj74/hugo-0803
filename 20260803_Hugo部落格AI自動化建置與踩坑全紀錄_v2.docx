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🚀 從零到一 Hugo 個人部落格自動化建置與雲端發布完整複製指南 (v2)</w:t>
      </w:r>
    </w:p>
    <w:p>
      <w:pPr>
        <w:pStyle w:val="Heading1"/>
      </w:pPr>
      <w:r>
        <w:t>🚀 從零到一 Hugo 個人部落格自動化建置與雲端發布完整複製指南 (v2)</w:t>
      </w:r>
    </w:p>
    <w:p>
      <w:r>
        <w:t>&gt; 💡 **本指南說明**：這是一份**「拿到就能 100% 複製」**的實戰手冊。無論是您自己未來要重蓋網站，或是分享給其他人，只要依序執行以下 10 個階段的指令與設定，即可從零搭建出包含 **Dream 炫麗主題、Giscus 留言板 (包含實體與 GraphQL API 自動查詢雙 ID 手法)、WebP 圖片自動壓縮、動態訪客計數器** 以及 **GitHub Actions 30秒自動化雲端部署** 的專業個人部落格！</w:t>
      </w:r>
    </w:p>
    <w:p>
      <w:pPr>
        <w:pStyle w:val="Heading2"/>
      </w:pPr>
      <w:r>
        <w:t>🛠️ 第一階段：環境準備 (Prerequisites)</w:t>
      </w:r>
    </w:p>
    <w:p>
      <w:r>
        <w:t>在開始前，請確保電腦已安裝以下基礎工具。開啟 **Windows PowerShell**（以管理員身份執行）：</w:t>
      </w:r>
    </w:p>
    <w:p>
      <w:pPr>
        <w:pStyle w:val="Heading3"/>
      </w:pPr>
      <w:r>
        <w:t>1. 安裝 Hugo Extended (必須為 Extended 版以支援 Sass/CSS)</w:t>
      </w:r>
    </w:p>
    <w:p>
      <w:pPr/>
      <w:r>
        <w:t>winget install Hugo.Hugo.Extended</w:t>
      </w:r>
    </w:p>
    <w:p>
      <w:r>
        <w:t>*驗證安裝*：</w:t>
      </w:r>
    </w:p>
    <w:p>
      <w:pPr/>
      <w:r>
        <w:t>hugo version</w:t>
        <w:br/>
        <w:t># 應顯示 hugo v0.164.0+extended ...</w:t>
      </w:r>
    </w:p>
    <w:p>
      <w:pPr>
        <w:pStyle w:val="Heading3"/>
      </w:pPr>
      <w:r>
        <w:t>2. 安裝 Git 與 GitHub CLI (簡化 GitHub 授權)</w:t>
      </w:r>
    </w:p>
    <w:p>
      <w:pPr/>
      <w:r>
        <w:t>winget install Git.Git</w:t>
        <w:br/>
        <w:t>winget install GitHub.cli</w:t>
      </w:r>
    </w:p>
    <w:p>
      <w:r>
        <w:t>*驗證與登入 GitHub*：</w:t>
      </w:r>
    </w:p>
    <w:p>
      <w:pPr/>
      <w:r>
        <w:t>gh auth login</w:t>
        <w:br/>
        <w:t># 依照畫面指示選擇 GitHub.com -&gt; HTTPS -&gt; 瀏覽器登入授權</w:t>
      </w:r>
    </w:p>
    <w:p>
      <w:pPr>
        <w:pStyle w:val="Heading2"/>
      </w:pPr>
      <w:r>
        <w:t>🔗 第三階段：初始化 Git 儲存庫與 GitHub 連結</w:t>
      </w:r>
    </w:p>
    <w:p>
      <w:pPr/>
      <w:r>
        <w:t># 1. 初始化 Git</w:t>
        <w:br/>
        <w:t>git init</w:t>
        <w:br/>
        <w:br/>
        <w:t># 2. 新增標準 .gitignore 檔案 (防止將編譯暫存檔傳上 git)</w:t>
        <w:br/>
        <w:t>Set-Content -Path .gitignore -Value @"</w:t>
        <w:br/>
        <w:t>public/</w:t>
        <w:br/>
        <w:t>resources/_gen/</w:t>
        <w:br/>
        <w:t>.hugo_build.lock</w:t>
        <w:br/>
        <w:t>*.log</w:t>
        <w:br/>
        <w:t>"@</w:t>
        <w:br/>
        <w:br/>
        <w:t># 3. 在 GitHub 建立公開 (Public) 儲存庫並連結</w:t>
        <w:br/>
        <w:t># (注意：GitHub Pages 免費版必須為 Public)</w:t>
        <w:br/>
        <w:t>gh repo create my-blog --public --source=. --remote=origin --push</w:t>
      </w:r>
    </w:p>
    <w:p>
      <w:pPr>
        <w:pStyle w:val="Heading2"/>
      </w:pPr>
      <w:r>
        <w:t>⚙️ 第五階段：配置核心設定檔 `hugo.toml` (含 Giscus 實體 ID)</w:t>
      </w:r>
    </w:p>
    <w:p>
      <w:r>
        <w:t>覆蓋專案根目錄下的 [`hugo.toml`](file:///j:/【0803】google%20AntiGravity%202.0-20260606/hugo.toml)：</w:t>
      </w:r>
    </w:p>
    <w:p>
      <w:pPr/>
      <w:r>
        <w:t># 將 baseURL 換成您的 GitHub Pages 網址 (語法: https://&lt;GitHub帳號&gt;.github.io/&lt;專案名稱&gt;/)</w:t>
        <w:br/>
        <w:t>baseURL = "https://lkoj74.github.io/hugo-0803/"</w:t>
        <w:br/>
        <w:t>locale = "zh-tw"</w:t>
        <w:br/>
        <w:t>title = "我的 Dream 個人部落格"</w:t>
        <w:br/>
        <w:t>theme = "dream"</w:t>
        <w:br/>
        <w:br/>
        <w:t># 強制首頁只輸出 HTML，防止生成 index.xml 導致瀏覽器誤載 RSS</w:t>
        <w:br/>
        <w:t>[outputs]</w:t>
        <w:br/>
        <w:t xml:space="preserve">  home = ["HTML"]</w:t>
        <w:br/>
        <w:br/>
        <w:t>[params]</w:t>
        <w:br/>
        <w:t xml:space="preserve">  author = "部落格作者"</w:t>
        <w:br/>
        <w:t xml:space="preserve">  avatar = "img/author.png"</w:t>
        <w:br/>
        <w:t xml:space="preserve">  headerTitle = "我的個人部落格"</w:t>
        <w:br/>
        <w:t xml:space="preserve">  motto = "🚀 分享技術隨筆、AI 開發與生活想法"</w:t>
        <w:br/>
        <w:t xml:space="preserve">  description = "歡迎來到我的個人部落格！專注於技術筆記、AI 開發與日常生活分享。"</w:t>
        <w:br/>
        <w:t xml:space="preserve">  keywords = ["Hugo", "Tailwind", "AI", "網頁開發", "部落格"]</w:t>
        <w:br/>
        <w:br/>
        <w:t xml:space="preserve">  # Dream 主題配色 (亮色: emerald / 暗色: forest)</w:t>
        <w:br/>
        <w:t xml:space="preserve">  lightTheme = "emerald"</w:t>
        <w:br/>
        <w:t xml:space="preserve">  darkTheme = "forest"</w:t>
        <w:br/>
        <w:br/>
        <w:t xml:space="preserve">  stickyNav = true</w:t>
        <w:br/>
        <w:t xml:space="preserve">  showTableOfContents = true</w:t>
        <w:br/>
        <w:t xml:space="preserve">  showSummaryCoverInPost = true</w:t>
        <w:br/>
        <w:br/>
        <w:t xml:space="preserve">  # Giscus 留言板真實設定 (已填入真實專屬 Repo ID 與 Category ID)</w:t>
        <w:br/>
        <w:t xml:space="preserve">  [params.giscus]</w:t>
        <w:br/>
        <w:t xml:space="preserve">    enabled = true</w:t>
        <w:br/>
        <w:t xml:space="preserve">    repo = "lkoj74/hugo-0803"</w:t>
        <w:br/>
        <w:t xml:space="preserve">    repoId = "R_kgDOTr-TZw"</w:t>
        <w:br/>
        <w:t xml:space="preserve">    category = "Announcements"</w:t>
        <w:br/>
        <w:t xml:space="preserve">    categoryId = "DIC_kwDOTr-TZ84DCj-M"</w:t>
        <w:br/>
        <w:br/>
        <w:t>[menu]</w:t>
        <w:br/>
        <w:t xml:space="preserve">  [[menu.main]]</w:t>
        <w:br/>
        <w:t xml:space="preserve">    identifier = "posts"</w:t>
        <w:br/>
        <w:t xml:space="preserve">    name = "📝 文章筆記"</w:t>
        <w:br/>
        <w:t xml:space="preserve">    url = "posts/"</w:t>
        <w:br/>
        <w:t xml:space="preserve">    weight = 10</w:t>
        <w:br/>
        <w:br/>
        <w:t xml:space="preserve">  [[menu.main]]</w:t>
        <w:br/>
        <w:t xml:space="preserve">    identifier = "tags"</w:t>
        <w:br/>
        <w:t xml:space="preserve">    name = "🏷️ 標籤分類"</w:t>
        <w:br/>
        <w:t xml:space="preserve">    url = "tags/"</w:t>
        <w:br/>
        <w:t xml:space="preserve">    weight = 20</w:t>
        <w:br/>
        <w:br/>
        <w:t xml:space="preserve">  [[menu.main]]</w:t>
        <w:br/>
        <w:t xml:space="preserve">    identifier = "about"</w:t>
        <w:br/>
        <w:t xml:space="preserve">    name = "👤 關於本站"</w:t>
        <w:br/>
        <w:t xml:space="preserve">    url = "about/"</w:t>
        <w:br/>
        <w:t xml:space="preserve">    weight = 30</w:t>
      </w:r>
    </w:p>
    <w:p>
      <w:pPr>
        <w:pStyle w:val="Heading3"/>
      </w:pPr>
      <w:r>
        <w:t>💡 專用指南：如何獲取 Giscus 專屬 ID 的雙重途徑</w:t>
      </w:r>
    </w:p>
    <w:p>
      <w:r>
        <w:t>#### 途徑 A（AI / GitHub CLI GraphQL 快捷查詢法 - 推薦）：</w:t>
      </w:r>
    </w:p>
    <w:p>
      <w:pPr/>
      <w:r>
        <w:t>gh api graphql -F owner="您的GitHub帳號" -F name="倉庫名稱" -f query='query($owner: String!, $name: String!) { repository(owner: $owner, name: $name) { id discussionCategories(first: 10) { nodes { id name } } } }'</w:t>
      </w:r>
    </w:p>
    <w:p>
      <w:r>
        <w:t>直接返回 `repoId` (例如 `R_kgDOTr-TZw`) 與 `categoryId` (例如 `DIC_kwDOTr-TZ84DCj-M`)。</w:t>
      </w:r>
    </w:p>
    <w:p>
      <w:r>
        <w:t>#### 途徑 B（網頁查詢法）：</w:t>
      </w:r>
    </w:p>
    <w:p>
      <w:pPr>
        <w:pStyle w:val="ListNumber"/>
      </w:pPr>
      <w:r>
        <w:t>1. 進入 GitHub 倉庫設定 ➔ 開啟 **`Discussions`** 討論區。</w:t>
      </w:r>
    </w:p>
    <w:p>
      <w:pPr>
        <w:pStyle w:val="ListNumber"/>
      </w:pPr>
      <w:r>
        <w:t>2. 前往 **[https://giscus.app/zh-TW](https://giscus.app/zh-TW)** 輸入 `帳號/倉庫名稱`。</w:t>
      </w:r>
    </w:p>
    <w:p>
      <w:pPr>
        <w:pStyle w:val="ListNumber"/>
      </w:pPr>
      <w:r>
        <w:t>3. 討論區分類選取 `Announcements`，網頁下方即會自動生成兩組 ID。</w:t>
      </w:r>
    </w:p>
    <w:p>
      <w:pPr>
        <w:pStyle w:val="Heading2"/>
      </w:pPr>
      <w:r>
        <w:t>✍️ 第七階段：撰寫第一篇文章 (Page Bundles 圖片結構)</w:t>
      </w:r>
    </w:p>
    <w:p>
      <w:r>
        <w:t>採用 **Page Bundles** 結構，將文章 Markdown 與圖片放在同一個資料夾：</w:t>
      </w:r>
    </w:p>
    <w:p>
      <w:pPr/>
      <w:r>
        <w:t># 1. 建立文章資料夾</w:t>
        <w:br/>
        <w:t>New-Item -ItemType Directory -Path "content/posts/my-first-post" -Force</w:t>
      </w:r>
    </w:p>
    <w:p>
      <w:r>
        <w:t>建立 `content/posts/my-first-post/index.md`：</w:t>
      </w:r>
    </w:p>
    <w:p>
      <w:pPr/>
      <w:r>
        <w:br/>
        <w:t>這是我使用 Hugo Extended 與 Dream 主題搭建的第一篇文章！</w:t>
        <w:br/>
        <w:br/>
        <w:t>![封面圖片](featured.jpg)</w:t>
        <w:br/>
        <w:br/>
        <w:t>### 文章特色：</w:t>
        <w:br/>
        <w:t>1. **極速載入**：Hugo 靜態編譯 + WebP 85% 圖片自動壓縮。</w:t>
        <w:br/>
        <w:t>2. **自動部署**：每一次 `git push` 後，雲端會自動更新上線。</w:t>
      </w:r>
    </w:p>
    <w:p>
      <w:r>
        <w:t>*提示*：將一張測試圖片命名為 `featured.jpg` 放進 `content/posts/my-first-post/` 資料夾中。</w:t>
      </w:r>
    </w:p>
    <w:p>
      <w:r>
        <w:t>同時將您的個人大頭貼放至 `static/img/author.png`。</w:t>
      </w:r>
    </w:p>
    <w:p>
      <w:pPr>
        <w:pStyle w:val="Heading2"/>
      </w:pPr>
      <w:r>
        <w:t>🚀 第九階段：推送到 GitHub 並開啟 GitHub Pages</w:t>
      </w:r>
    </w:p>
    <w:p>
      <w:r>
        <w:t>在 PowerShell 中執行全自動提交與推送：</w:t>
      </w:r>
    </w:p>
    <w:p>
      <w:pPr/>
      <w:r>
        <w:t># 1. 在根目錄建立 .nojekyll 防止 GitHub 忽略底線資料夾</w:t>
        <w:br/>
        <w:t>Set-Content -Path .nojekyll -Value "# Disable Jekyll"</w:t>
        <w:br/>
        <w:br/>
        <w:t># 2. 提交並推送到 GitHub main分支</w:t>
        <w:br/>
        <w:t>git add .</w:t>
        <w:br/>
        <w:t>git commit -m "feat: complete initial Hugo site setup with automated deployment"</w:t>
        <w:br/>
        <w:t>git push -u origin main</w:t>
      </w:r>
    </w:p>
    <w:p>
      <w:pPr>
        <w:pStyle w:val="Heading3"/>
      </w:pPr>
      <w:r>
        <w:t>開啟 GitHub Pages（只需在網頁上設定一次）：</w:t>
      </w:r>
    </w:p>
    <w:p>
      <w:pPr>
        <w:pStyle w:val="ListNumber"/>
      </w:pPr>
      <w:r>
        <w:t>1. 開啟您的 GitHub 倉庫：`https://github.com/您的帳號/專案名稱`</w:t>
      </w:r>
    </w:p>
    <w:p>
      <w:pPr>
        <w:pStyle w:val="ListNumber"/>
      </w:pPr>
      <w:r>
        <w:t>2. 進入 **`Settings` ➔ `Pages`**。</w:t>
      </w:r>
    </w:p>
    <w:p>
      <w:pPr>
        <w:pStyle w:val="ListNumber"/>
      </w:pPr>
      <w:r>
        <w:t>3. 在 **`Build and deployment`** 區塊：</w:t>
      </w:r>
    </w:p>
    <w:p>
      <w:pPr>
        <w:pStyle w:val="ListBullet"/>
      </w:pPr>
      <w:r>
        <w:t>**Source** 改選為：**`Deploy from a branch`**</w:t>
      </w:r>
    </w:p>
    <w:p>
      <w:pPr>
        <w:pStyle w:val="ListBullet"/>
      </w:pPr>
      <w:r>
        <w:t>**Branch** 選擇：**`gh-pages`** ➔ 資料夾選 **`/ (root)`**。</w:t>
      </w:r>
    </w:p>
    <w:p>
      <w:pPr>
        <w:pStyle w:val="ListBullet"/>
      </w:pPr>
      <w:r>
        <w:t>點擊右側 **`Save` (儲存)**。</w:t>
      </w:r>
    </w:p>
    <w:p>
      <w:r>
        <w:t>約 **30 秒～ 1 分鐘後**，GitHub Actions 自動發布完成，全網造訪您的公開部落格：</w:t>
      </w:r>
    </w:p>
    <w:p>
      <w:r>
        <w:t>👉 **`https://&lt;您的帳號&gt;.github.io/&lt;專案名稱&gt;/`**</w:t>
      </w:r>
    </w:p>
    <w:p>
      <w:pPr>
        <w:pStyle w:val="Heading2"/>
      </w:pPr>
      <w:r>
        <w:t>🏆 總結與維護對照表</w:t>
      </w:r>
    </w:p>
    <w:p>
      <w:r>
        <w:t>| 階段 | 任務內容 | 關鍵防坑點 |</w:t>
      </w:r>
    </w:p>
    <w:p>
      <w:r>
        <w:t>| :--- | :--- | :--- |</w:t>
      </w:r>
    </w:p>
    <w:p>
      <w:r>
        <w:t>| 1~3 階段 | 環境安裝與 Git 儲存庫初始化 | 倉庫必須設為 `Public` |</w:t>
      </w:r>
    </w:p>
    <w:p>
      <w:r>
        <w:t>| 4~5 階段 | 下載 Dream 主題與設定 `hugo.toml` | **務必刪除 `themes/dream/.git`**（Giscus 已自動配置實體 ID `R_kgDOTr-TZw` 與 `DIC_kwDOTr-TZ84DCj-M`） |</w:t>
      </w:r>
    </w:p>
    <w:p>
      <w:r>
        <w:t>| 6~7 階段 | 48px大頭貼保護、計數器、WebP Pipeline | 使用 Page Bundles 資料夾結構 |</w:t>
      </w:r>
    </w:p>
    <w:p>
      <w:r>
        <w:t>| 8~9 階段 | 配置 `hugo.yml` 與開啟 GitHub Pages | Source 選 `Deploy from a branch` (`gh-pages`) |</w:t>
      </w:r>
    </w:p>
    <w:p>
      <w:r>
        <w:t>| 10 階段 | 寫入 `AGENTS.md` 與 `SKILLS.md` | 讓 AI 能夠完美接管日常維護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